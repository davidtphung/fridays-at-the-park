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Fridays at the Park</w:t>
      </w:r>
    </w:p>
    <w:p>
      <w:pPr>
        <w:jc w:val="center"/>
      </w:pPr>
      <w:r>
        <w:rPr>
          <w:color w:val="808080"/>
          <w:sz w:val="28"/>
        </w:rPr>
        <w:t>Session Handoff Document</w:t>
      </w:r>
    </w:p>
    <w:p/>
    <w:p>
      <w:pPr>
        <w:pStyle w:val="Heading1"/>
      </w:pPr>
      <w:r>
        <w:t>Project Overview</w:t>
      </w:r>
    </w:p>
    <w:p>
      <w:r>
        <w:t>Fridays at the Park is a music discovery and aggregation platform for The Park, a music collective. It catalogs all of The Park's releases across onchain platforms (Zora, Catalog, Sound.xyz), streaming (Bandcamp, Spotify, Apple Music), and video (YouTube, IPFS). The site features instant audio playback, Apple-style CoverFlow UI, video episodes, and a complete onchain discography.</w:t>
      </w:r>
    </w:p>
    <w:p>
      <w:pPr>
        <w:pStyle w:val="Heading2"/>
      </w:pPr>
      <w:r>
        <w:t>Live URLs</w:t>
      </w:r>
    </w:p>
    <w:tbl>
      <w:tblPr>
        <w:tblStyle w:val="LightGrid-Accent1"/>
        <w:tblW w:type="auto" w:w="0"/>
        <w:tblLook w:firstColumn="1" w:firstRow="1" w:lastColumn="0" w:lastRow="0" w:noHBand="0" w:noVBand="1" w:val="04A0"/>
      </w:tblPr>
      <w:tblGrid>
        <w:gridCol w:w="4320"/>
        <w:gridCol w:w="4320"/>
      </w:tblGrid>
      <w:tr>
        <w:tc>
          <w:tcPr>
            <w:tcW w:type="dxa" w:w="4320"/>
          </w:tcPr>
          <w:p>
            <w:r>
              <w:t>Resource</w:t>
            </w:r>
          </w:p>
        </w:tc>
        <w:tc>
          <w:tcPr>
            <w:tcW w:type="dxa" w:w="4320"/>
          </w:tcPr>
          <w:p>
            <w:r>
              <w:t>URL</w:t>
            </w:r>
          </w:p>
        </w:tc>
      </w:tr>
      <w:tr>
        <w:tc>
          <w:tcPr>
            <w:tcW w:type="dxa" w:w="4320"/>
          </w:tcPr>
          <w:p>
            <w:r>
              <w:t>Primary</w:t>
            </w:r>
          </w:p>
        </w:tc>
        <w:tc>
          <w:tcPr>
            <w:tcW w:type="dxa" w:w="4320"/>
          </w:tcPr>
          <w:p>
            <w:r>
              <w:t>https://works.fridaysatthepark.org</w:t>
            </w:r>
          </w:p>
        </w:tc>
      </w:tr>
      <w:tr>
        <w:tc>
          <w:tcPr>
            <w:tcW w:type="dxa" w:w="4320"/>
          </w:tcPr>
          <w:p>
            <w:r>
              <w:t>Secondary</w:t>
            </w:r>
          </w:p>
        </w:tc>
        <w:tc>
          <w:tcPr>
            <w:tcW w:type="dxa" w:w="4320"/>
          </w:tcPr>
          <w:p>
            <w:r>
              <w:t>https://fatp.davidtphung.com</w:t>
            </w:r>
          </w:p>
        </w:tc>
      </w:tr>
      <w:tr>
        <w:tc>
          <w:tcPr>
            <w:tcW w:type="dxa" w:w="4320"/>
          </w:tcPr>
          <w:p>
            <w:r>
              <w:t>Vercel Project</w:t>
            </w:r>
          </w:p>
        </w:tc>
        <w:tc>
          <w:tcPr>
            <w:tcW w:type="dxa" w:w="4320"/>
          </w:tcPr>
          <w:p>
            <w:r>
              <w:t>fatp-deploy (both domains)</w:t>
            </w:r>
          </w:p>
        </w:tc>
      </w:tr>
      <w:tr>
        <w:tc>
          <w:tcPr>
            <w:tcW w:type="dxa" w:w="4320"/>
          </w:tcPr>
          <w:p>
            <w:r>
              <w:t>GitHub</w:t>
            </w:r>
          </w:p>
        </w:tc>
        <w:tc>
          <w:tcPr>
            <w:tcW w:type="dxa" w:w="4320"/>
          </w:tcPr>
          <w:p>
            <w:r>
              <w:t>https://github.com/davidtphung/fridays-at-the-park</w:t>
            </w:r>
          </w:p>
        </w:tc>
      </w:tr>
    </w:tbl>
    <w:p>
      <w:pPr>
        <w:pStyle w:val="Heading1"/>
      </w:pPr>
      <w:r>
        <w:t>Tech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Version</w:t>
            </w:r>
          </w:p>
        </w:tc>
        <w:tc>
          <w:tcPr>
            <w:tcW w:type="dxa" w:w="2880"/>
          </w:tcPr>
          <w:p>
            <w:r>
              <w:t>Purpose</w:t>
            </w:r>
          </w:p>
        </w:tc>
      </w:tr>
      <w:tr>
        <w:tc>
          <w:tcPr>
            <w:tcW w:type="dxa" w:w="2880"/>
          </w:tcPr>
          <w:p>
            <w:r>
              <w:t>Next.js</w:t>
            </w:r>
          </w:p>
        </w:tc>
        <w:tc>
          <w:tcPr>
            <w:tcW w:type="dxa" w:w="2880"/>
          </w:tcPr>
          <w:p>
            <w:r>
              <w:t>16.1.6</w:t>
            </w:r>
          </w:p>
        </w:tc>
        <w:tc>
          <w:tcPr>
            <w:tcW w:type="dxa" w:w="2880"/>
          </w:tcPr>
          <w:p>
            <w:r>
              <w:t>App Router, SSR/SSG</w:t>
            </w:r>
          </w:p>
        </w:tc>
      </w:tr>
      <w:tr>
        <w:tc>
          <w:tcPr>
            <w:tcW w:type="dxa" w:w="2880"/>
          </w:tcPr>
          <w:p>
            <w:r>
              <w:t>React</w:t>
            </w:r>
          </w:p>
        </w:tc>
        <w:tc>
          <w:tcPr>
            <w:tcW w:type="dxa" w:w="2880"/>
          </w:tcPr>
          <w:p>
            <w:r>
              <w:t>19.2.3</w:t>
            </w:r>
          </w:p>
        </w:tc>
        <w:tc>
          <w:tcPr>
            <w:tcW w:type="dxa" w:w="2880"/>
          </w:tcPr>
          <w:p>
            <w:r>
              <w:t>UI framework</w:t>
            </w:r>
          </w:p>
        </w:tc>
      </w:tr>
      <w:tr>
        <w:tc>
          <w:tcPr>
            <w:tcW w:type="dxa" w:w="2880"/>
          </w:tcPr>
          <w:p>
            <w:r>
              <w:t>Tailwind CSS</w:t>
            </w:r>
          </w:p>
        </w:tc>
        <w:tc>
          <w:tcPr>
            <w:tcW w:type="dxa" w:w="2880"/>
          </w:tcPr>
          <w:p>
            <w:r>
              <w:t>v4</w:t>
            </w:r>
          </w:p>
        </w:tc>
        <w:tc>
          <w:tcPr>
            <w:tcW w:type="dxa" w:w="2880"/>
          </w:tcPr>
          <w:p>
            <w:r>
              <w:t>Styling</w:t>
            </w:r>
          </w:p>
        </w:tc>
      </w:tr>
      <w:tr>
        <w:tc>
          <w:tcPr>
            <w:tcW w:type="dxa" w:w="2880"/>
          </w:tcPr>
          <w:p>
            <w:r>
              <w:t>Framer Motion</w:t>
            </w:r>
          </w:p>
        </w:tc>
        <w:tc>
          <w:tcPr>
            <w:tcW w:type="dxa" w:w="2880"/>
          </w:tcPr>
          <w:p>
            <w:r>
              <w:t>12.34.3</w:t>
            </w:r>
          </w:p>
        </w:tc>
        <w:tc>
          <w:tcPr>
            <w:tcW w:type="dxa" w:w="2880"/>
          </w:tcPr>
          <w:p>
            <w:r>
              <w:t>Animations, CoverFlow</w:t>
            </w:r>
          </w:p>
        </w:tc>
      </w:tr>
      <w:tr>
        <w:tc>
          <w:tcPr>
            <w:tcW w:type="dxa" w:w="2880"/>
          </w:tcPr>
          <w:p>
            <w:r>
              <w:t>Howler.js</w:t>
            </w:r>
          </w:p>
        </w:tc>
        <w:tc>
          <w:tcPr>
            <w:tcW w:type="dxa" w:w="2880"/>
          </w:tcPr>
          <w:p>
            <w:r>
              <w:t>2.2.4</w:t>
            </w:r>
          </w:p>
        </w:tc>
        <w:tc>
          <w:tcPr>
            <w:tcW w:type="dxa" w:w="2880"/>
          </w:tcPr>
          <w:p>
            <w:r>
              <w:t>Audio playback</w:t>
            </w:r>
          </w:p>
        </w:tc>
      </w:tr>
      <w:tr>
        <w:tc>
          <w:tcPr>
            <w:tcW w:type="dxa" w:w="2880"/>
          </w:tcPr>
          <w:p>
            <w:r>
              <w:t>Zustand</w:t>
            </w:r>
          </w:p>
        </w:tc>
        <w:tc>
          <w:tcPr>
            <w:tcW w:type="dxa" w:w="2880"/>
          </w:tcPr>
          <w:p>
            <w:r>
              <w:t>5.0.11</w:t>
            </w:r>
          </w:p>
        </w:tc>
        <w:tc>
          <w:tcPr>
            <w:tcW w:type="dxa" w:w="2880"/>
          </w:tcPr>
          <w:p>
            <w:r>
              <w:t>State management</w:t>
            </w:r>
          </w:p>
        </w:tc>
      </w:tr>
      <w:tr>
        <w:tc>
          <w:tcPr>
            <w:tcW w:type="dxa" w:w="2880"/>
          </w:tcPr>
          <w:p>
            <w:r>
              <w:t>Lucide React</w:t>
            </w:r>
          </w:p>
        </w:tc>
        <w:tc>
          <w:tcPr>
            <w:tcW w:type="dxa" w:w="2880"/>
          </w:tcPr>
          <w:p>
            <w:r>
              <w:t>0.575.0</w:t>
            </w:r>
          </w:p>
        </w:tc>
        <w:tc>
          <w:tcPr>
            <w:tcW w:type="dxa" w:w="2880"/>
          </w:tcPr>
          <w:p>
            <w:r>
              <w:t>Icons</w:t>
            </w:r>
          </w:p>
        </w:tc>
      </w:tr>
      <w:tr>
        <w:tc>
          <w:tcPr>
            <w:tcW w:type="dxa" w:w="2880"/>
          </w:tcPr>
          <w:p>
            <w:r>
              <w:t>TypeScript</w:t>
            </w:r>
          </w:p>
        </w:tc>
        <w:tc>
          <w:tcPr>
            <w:tcW w:type="dxa" w:w="2880"/>
          </w:tcPr>
          <w:p>
            <w:r>
              <w:t>5.9.3</w:t>
            </w:r>
          </w:p>
        </w:tc>
        <w:tc>
          <w:tcPr>
            <w:tcW w:type="dxa" w:w="2880"/>
          </w:tcPr>
          <w:p>
            <w:r>
              <w:t>Type safety</w:t>
            </w:r>
          </w:p>
        </w:tc>
      </w:tr>
    </w:tbl>
    <w:p>
      <w:pPr>
        <w:pStyle w:val="Heading1"/>
      </w:pPr>
      <w:r>
        <w:t>Data Summary</w:t>
      </w:r>
    </w:p>
    <w:p>
      <w:r>
        <w:t>88 total tracks across 40 artists on 5+ platforms and 4 blockchain networks.</w:t>
      </w:r>
    </w:p>
    <w:p>
      <w:pPr>
        <w:pStyle w:val="Heading2"/>
      </w:pPr>
      <w:r>
        <w:t>Tracks by Platform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Platform</w:t>
            </w:r>
          </w:p>
        </w:tc>
        <w:tc>
          <w:tcPr>
            <w:tcW w:type="dxa" w:w="2160"/>
          </w:tcPr>
          <w:p>
            <w:r>
              <w:t>Count</w:t>
            </w:r>
          </w:p>
        </w:tc>
        <w:tc>
          <w:tcPr>
            <w:tcW w:type="dxa" w:w="2160"/>
          </w:tcPr>
          <w:p>
            <w:r>
              <w:t>Chain</w:t>
            </w:r>
          </w:p>
        </w:tc>
        <w:tc>
          <w:tcPr>
            <w:tcW w:type="dxa" w:w="2160"/>
          </w:tcPr>
          <w:p>
            <w:r>
              <w:t>Type</w:t>
            </w:r>
          </w:p>
        </w:tc>
      </w:tr>
      <w:tr>
        <w:tc>
          <w:tcPr>
            <w:tcW w:type="dxa" w:w="2160"/>
          </w:tcPr>
          <w:p>
            <w:r>
              <w:t>Zora</w:t>
            </w:r>
          </w:p>
        </w:tc>
        <w:tc>
          <w:tcPr>
            <w:tcW w:type="dxa" w:w="2160"/>
          </w:tcPr>
          <w:p>
            <w:r>
              <w:t>42</w:t>
            </w:r>
          </w:p>
        </w:tc>
        <w:tc>
          <w:tcPr>
            <w:tcW w:type="dxa" w:w="2160"/>
          </w:tcPr>
          <w:p>
            <w:r>
              <w:t>ETH/Base/Zora</w:t>
            </w:r>
          </w:p>
        </w:tc>
        <w:tc>
          <w:tcPr>
            <w:tcW w:type="dxa" w:w="2160"/>
          </w:tcPr>
          <w:p>
            <w:r>
              <w:t>Audio + Video</w:t>
            </w:r>
          </w:p>
        </w:tc>
      </w:tr>
      <w:tr>
        <w:tc>
          <w:tcPr>
            <w:tcW w:type="dxa" w:w="2160"/>
          </w:tcPr>
          <w:p>
            <w:r>
              <w:t>Bandcamp</w:t>
            </w:r>
          </w:p>
        </w:tc>
        <w:tc>
          <w:tcPr>
            <w:tcW w:type="dxa" w:w="2160"/>
          </w:tcPr>
          <w:p>
            <w:r>
              <w:t>23</w:t>
            </w:r>
          </w:p>
        </w:tc>
        <w:tc>
          <w:tcPr>
            <w:tcW w:type="dxa" w:w="2160"/>
          </w:tcPr>
          <w:p>
            <w:r>
              <w:t>None</w:t>
            </w:r>
          </w:p>
        </w:tc>
        <w:tc>
          <w:tcPr>
            <w:tcW w:type="dxa" w:w="2160"/>
          </w:tcPr>
          <w:p>
            <w:r>
              <w:t>Audio (streaming)</w:t>
            </w:r>
          </w:p>
        </w:tc>
      </w:tr>
      <w:tr>
        <w:tc>
          <w:tcPr>
            <w:tcW w:type="dxa" w:w="2160"/>
          </w:tcPr>
          <w:p>
            <w:r>
              <w:t>YouTube</w:t>
            </w:r>
          </w:p>
        </w:tc>
        <w:tc>
          <w:tcPr>
            <w:tcW w:type="dxa" w:w="2160"/>
          </w:tcPr>
          <w:p>
            <w:r>
              <w:t>13</w:t>
            </w:r>
          </w:p>
        </w:tc>
        <w:tc>
          <w:tcPr>
            <w:tcW w:type="dxa" w:w="2160"/>
          </w:tcPr>
          <w:p>
            <w:r>
              <w:t>None</w:t>
            </w:r>
          </w:p>
        </w:tc>
        <w:tc>
          <w:tcPr>
            <w:tcW w:type="dxa" w:w="2160"/>
          </w:tcPr>
          <w:p>
            <w:r>
              <w:t>Video</w:t>
            </w:r>
          </w:p>
        </w:tc>
      </w:tr>
      <w:tr>
        <w:tc>
          <w:tcPr>
            <w:tcW w:type="dxa" w:w="2160"/>
          </w:tcPr>
          <w:p>
            <w:r>
              <w:t>Streaming</w:t>
            </w:r>
          </w:p>
        </w:tc>
        <w:tc>
          <w:tcPr>
            <w:tcW w:type="dxa" w:w="2160"/>
          </w:tcPr>
          <w:p>
            <w:r>
              <w:t>3</w:t>
            </w:r>
          </w:p>
        </w:tc>
        <w:tc>
          <w:tcPr>
            <w:tcW w:type="dxa" w:w="2160"/>
          </w:tcPr>
          <w:p>
            <w:r>
              <w:t>None</w:t>
            </w:r>
          </w:p>
        </w:tc>
        <w:tc>
          <w:tcPr>
            <w:tcW w:type="dxa" w:w="2160"/>
          </w:tcPr>
          <w:p>
            <w:r>
              <w:t>Audio (Apple/Spotify)</w:t>
            </w:r>
          </w:p>
        </w:tc>
      </w:tr>
      <w:tr>
        <w:tc>
          <w:tcPr>
            <w:tcW w:type="dxa" w:w="2160"/>
          </w:tcPr>
          <w:p>
            <w:r>
              <w:t>Catalog</w:t>
            </w:r>
          </w:p>
        </w:tc>
        <w:tc>
          <w:tcPr>
            <w:tcW w:type="dxa" w:w="2160"/>
          </w:tcPr>
          <w:p>
            <w:r>
              <w:t>2</w:t>
            </w:r>
          </w:p>
        </w:tc>
        <w:tc>
          <w:tcPr>
            <w:tcW w:type="dxa" w:w="2160"/>
          </w:tcPr>
          <w:p>
            <w:r>
              <w:t>Ethereum</w:t>
            </w:r>
          </w:p>
        </w:tc>
        <w:tc>
          <w:tcPr>
            <w:tcW w:type="dxa" w:w="2160"/>
          </w:tcPr>
          <w:p>
            <w:r>
              <w:t>Audio</w:t>
            </w:r>
          </w:p>
        </w:tc>
      </w:tr>
      <w:tr>
        <w:tc>
          <w:tcPr>
            <w:tcW w:type="dxa" w:w="2160"/>
          </w:tcPr>
          <w:p>
            <w:r>
              <w:t>Sound.xyz</w:t>
            </w:r>
          </w:p>
        </w:tc>
        <w:tc>
          <w:tcPr>
            <w:tcW w:type="dxa" w:w="2160"/>
          </w:tcPr>
          <w:p>
            <w:r>
              <w:t>1</w:t>
            </w:r>
          </w:p>
        </w:tc>
        <w:tc>
          <w:tcPr>
            <w:tcW w:type="dxa" w:w="2160"/>
          </w:tcPr>
          <w:p>
            <w:r>
              <w:t>Ethereum</w:t>
            </w:r>
          </w:p>
        </w:tc>
        <w:tc>
          <w:tcPr>
            <w:tcW w:type="dxa" w:w="2160"/>
          </w:tcPr>
          <w:p>
            <w:r>
              <w:t>Audio</w:t>
            </w:r>
          </w:p>
        </w:tc>
      </w:tr>
      <w:tr>
        <w:tc>
          <w:tcPr>
            <w:tcW w:type="dxa" w:w="2160"/>
          </w:tcPr>
          <w:p>
            <w:r>
              <w:t>Total</w:t>
            </w:r>
          </w:p>
        </w:tc>
        <w:tc>
          <w:tcPr>
            <w:tcW w:type="dxa" w:w="2160"/>
          </w:tcPr>
          <w:p>
            <w:r>
              <w:t>88</w:t>
            </w:r>
          </w:p>
        </w:tc>
        <w:tc>
          <w:tcPr>
            <w:tcW w:type="dxa" w:w="2160"/>
          </w:tcPr>
          <w:p>
            <w:r/>
          </w:p>
        </w:tc>
        <w:tc>
          <w:tcPr>
            <w:tcW w:type="dxa" w:w="2160"/>
          </w:tcPr>
          <w:p>
            <w:r/>
          </w:p>
        </w:tc>
      </w:tr>
    </w:tbl>
    <w:p>
      <w:pPr>
        <w:pStyle w:val="Heading2"/>
      </w:pPr>
      <w:r>
        <w:t>13 Featured Tracks (CoverFlow)</w:t>
      </w:r>
    </w:p>
    <w:p>
      <w:pPr>
        <w:pStyle w:val="ListNumber"/>
      </w:pPr>
      <w:r>
        <w:t>1. Becky (Zora S002)</w:t>
      </w:r>
    </w:p>
    <w:p>
      <w:pPr>
        <w:pStyle w:val="ListNumber"/>
      </w:pPr>
      <w:r>
        <w:t>2. Onchain Summer (Zora Base)</w:t>
      </w:r>
    </w:p>
    <w:p>
      <w:pPr>
        <w:pStyle w:val="ListNumber"/>
      </w:pPr>
      <w:r>
        <w:t>3. Belle (Catalog)</w:t>
      </w:r>
    </w:p>
    <w:p>
      <w:pPr>
        <w:pStyle w:val="ListNumber"/>
      </w:pPr>
      <w:r>
        <w:t>4. do it (Sound.xyz)</w:t>
      </w:r>
    </w:p>
    <w:p>
      <w:pPr>
        <w:pStyle w:val="ListNumber"/>
      </w:pPr>
      <w:r>
        <w:t>5. Last Straw (Zora S002)</w:t>
      </w:r>
    </w:p>
    <w:p>
      <w:pPr>
        <w:pStyle w:val="ListNumber"/>
      </w:pPr>
      <w:r>
        <w:t>6. The Caller (Zora S002)</w:t>
      </w:r>
    </w:p>
    <w:p>
      <w:pPr>
        <w:pStyle w:val="ListNumber"/>
      </w:pPr>
      <w:r>
        <w:t>7. HEAVEN_V2 (Zora S002)</w:t>
      </w:r>
    </w:p>
    <w:p>
      <w:pPr>
        <w:pStyle w:val="ListNumber"/>
      </w:pPr>
      <w:r>
        <w:t>8. LLAMAME_V5 (Zora S002)</w:t>
      </w:r>
    </w:p>
    <w:p>
      <w:pPr>
        <w:pStyle w:val="ListNumber"/>
      </w:pPr>
      <w:r>
        <w:t>9. EVERYTHING_V8 (Zora S002)</w:t>
      </w:r>
    </w:p>
    <w:p>
      <w:pPr>
        <w:pStyle w:val="ListNumber"/>
      </w:pPr>
      <w:r>
        <w:t>10. Right Here Right Noun (Zora S002)</w:t>
      </w:r>
    </w:p>
    <w:p>
      <w:pPr>
        <w:pStyle w:val="ListNumber"/>
      </w:pPr>
      <w:r>
        <w:t>11. Happy Friday_V2 (Zora S002)</w:t>
      </w:r>
    </w:p>
    <w:p>
      <w:pPr>
        <w:pStyle w:val="ListNumber"/>
      </w:pPr>
      <w:r>
        <w:t>12. the park with the park (Zora ETH)</w:t>
      </w:r>
    </w:p>
    <w:p>
      <w:pPr>
        <w:pStyle w:val="ListNumber"/>
      </w:pPr>
      <w:r>
        <w:t>13. Rooms in the House (Catalog)</w:t>
      </w:r>
    </w:p>
    <w:p>
      <w:pPr>
        <w:pStyle w:val="Heading1"/>
      </w:pPr>
      <w:r>
        <w:t>Features Built</w:t>
      </w:r>
    </w:p>
    <w:p>
      <w:pPr>
        <w:pStyle w:val="Heading2"/>
      </w:pPr>
      <w:r>
        <w:t>1. Homepage CoverFlow + Audio Player</w:t>
      </w:r>
    </w:p>
    <w:p>
      <w:pPr>
        <w:pStyle w:val="ListBullet"/>
      </w:pPr>
      <w:r>
        <w:t>Apple-style 3D CoverFlow with perspective transforms and smooth animations</w:t>
      </w:r>
    </w:p>
    <w:p>
      <w:pPr>
        <w:pStyle w:val="ListBullet"/>
      </w:pPr>
      <w:r>
        <w:t>Instant audio playback — click album art or play button to stream</w:t>
      </w:r>
    </w:p>
    <w:p>
      <w:pPr>
        <w:pStyle w:val="ListBullet"/>
      </w:pPr>
      <w:r>
        <w:t>Always-visible play buttons on center cover (not hidden behind hover)</w:t>
      </w:r>
    </w:p>
    <w:p>
      <w:pPr>
        <w:pStyle w:val="ListBullet"/>
      </w:pPr>
      <w:r>
        <w:t>Global audio player bar with progress, controls, queue drawer</w:t>
      </w:r>
    </w:p>
    <w:p>
      <w:pPr>
        <w:pStyle w:val="ListBullet"/>
      </w:pPr>
      <w:r>
        <w:t>Full-screen Now Playing view with album art, waveform, credits</w:t>
      </w:r>
    </w:p>
    <w:p>
      <w:pPr>
        <w:pStyle w:val="ListBullet"/>
      </w:pPr>
      <w:r>
        <w:t>Queue system with history, next/previous, shuffle, repeat modes</w:t>
      </w:r>
    </w:p>
    <w:p>
      <w:pPr>
        <w:pStyle w:val="ListBullet"/>
      </w:pPr>
      <w:r>
        <w:t>MediaSession API integration (system media controls)</w:t>
      </w:r>
    </w:p>
    <w:p>
      <w:pPr>
        <w:pStyle w:val="ListBullet"/>
      </w:pPr>
      <w:r>
        <w:t>Web Audio API with HTML5 fallback for CORS-restricted IPFS audio</w:t>
      </w:r>
    </w:p>
    <w:p>
      <w:pPr>
        <w:pStyle w:val="ListBullet"/>
      </w:pPr>
      <w:r>
        <w:t>Default volume: 100%</w:t>
      </w:r>
    </w:p>
    <w:p>
      <w:pPr>
        <w:pStyle w:val="Heading2"/>
      </w:pPr>
      <w:r>
        <w:t>2. Episodes TV Portal</w:t>
      </w:r>
    </w:p>
    <w:p>
      <w:pPr>
        <w:pStyle w:val="ListBullet"/>
      </w:pPr>
      <w:r>
        <w:t>Apple-style 3D CoverFlow for episodes with reflections and edge fade</w:t>
      </w:r>
    </w:p>
    <w:p>
      <w:pPr>
        <w:pStyle w:val="ListBullet"/>
      </w:pPr>
      <w:r>
        <w:t>Inline YouTube video playback with autoplay</w:t>
      </w:r>
    </w:p>
    <w:p>
      <w:pPr>
        <w:pStyle w:val="ListBullet"/>
      </w:pPr>
      <w:r>
        <w:t>IPFS video support via native &lt;video&gt; player</w:t>
      </w:r>
    </w:p>
    <w:p>
      <w:pPr>
        <w:pStyle w:val="ListBullet"/>
      </w:pPr>
      <w:r>
        <w:t>YouTube external link button (overlay + info bar)</w:t>
      </w:r>
    </w:p>
    <w:p>
      <w:pPr>
        <w:pStyle w:val="ListBullet"/>
      </w:pPr>
      <w:r>
        <w:t>"Back" button to return from video to episode browser</w:t>
      </w:r>
    </w:p>
    <w:p>
      <w:pPr>
        <w:pStyle w:val="ListBullet"/>
      </w:pPr>
      <w:r>
        <w:t>Category filters: All, Sessions, Music Videos</w:t>
      </w:r>
    </w:p>
    <w:p>
      <w:pPr>
        <w:pStyle w:val="ListBullet"/>
      </w:pPr>
      <w:r>
        <w:t>Season selector: All Seasons, S001, S002</w:t>
      </w:r>
    </w:p>
    <w:p>
      <w:pPr>
        <w:pStyle w:val="ListBullet"/>
      </w:pPr>
      <w:r>
        <w:t>Episode grid with hover play indicators</w:t>
      </w:r>
    </w:p>
    <w:p>
      <w:pPr>
        <w:pStyle w:val="ListBullet"/>
      </w:pPr>
      <w:r>
        <w:t>Keyboard and mouse wheel CoverFlow navigation</w:t>
      </w:r>
    </w:p>
    <w:p>
      <w:pPr>
        <w:pStyle w:val="Heading2"/>
      </w:pPr>
      <w:r>
        <w:t>3. Onchain Tracks Page</w:t>
      </w:r>
    </w:p>
    <w:p>
      <w:pPr>
        <w:pStyle w:val="ListBullet"/>
      </w:pPr>
      <w:r>
        <w:t>Filterable grid of all onchain tracks</w:t>
      </w:r>
    </w:p>
    <w:p>
      <w:pPr>
        <w:pStyle w:val="ListBullet"/>
      </w:pPr>
      <w:r>
        <w:t>Platform badges (Zora, Catalog, Sound.xyz) with chain badges</w:t>
      </w:r>
    </w:p>
    <w:p>
      <w:pPr>
        <w:pStyle w:val="ListBullet"/>
      </w:pPr>
      <w:r>
        <w:t>Mint buttons linking to original collection pages</w:t>
      </w:r>
    </w:p>
    <w:p>
      <w:pPr>
        <w:pStyle w:val="ListBullet"/>
      </w:pPr>
      <w:r>
        <w:t>Track detail pages with full metadata, credits, external links</w:t>
      </w:r>
    </w:p>
    <w:p>
      <w:pPr>
        <w:pStyle w:val="Heading2"/>
      </w:pPr>
      <w:r>
        <w:t>4. Bandcamp, DAO, ORG Pages</w:t>
      </w:r>
    </w:p>
    <w:p>
      <w:pPr>
        <w:pStyle w:val="ListBullet"/>
      </w:pPr>
      <w:r>
        <w:t>Bandcamp album grid with streaming embeds and buy buttons</w:t>
      </w:r>
    </w:p>
    <w:p>
      <w:pPr>
        <w:pStyle w:val="ListBullet"/>
      </w:pPr>
      <w:r>
        <w:t>Season 1 full 16-track album + early catalog releases</w:t>
      </w:r>
    </w:p>
    <w:p>
      <w:pPr>
        <w:pStyle w:val="ListBullet"/>
      </w:pPr>
      <w:r>
        <w:t>DAO page with Snapshot governance link</w:t>
      </w:r>
    </w:p>
    <w:p>
      <w:pPr>
        <w:pStyle w:val="ListBullet"/>
      </w:pPr>
      <w:r>
        <w:t>ORG page with fridaysatthepark.org link</w:t>
      </w:r>
    </w:p>
    <w:p>
      <w:pPr>
        <w:pStyle w:val="Heading2"/>
      </w:pPr>
      <w:r>
        <w:t>5. Branding &amp; Design</w:t>
      </w:r>
    </w:p>
    <w:p>
      <w:pPr>
        <w:pStyle w:val="ListBullet"/>
      </w:pPr>
      <w:r>
        <w:t>Zorb logo — glossy black sphere SVG replacing original red diamond</w:t>
      </w:r>
    </w:p>
    <w:p>
      <w:pPr>
        <w:pStyle w:val="ListBullet"/>
      </w:pPr>
      <w:r>
        <w:t>Dynamic favicon generation (icon.tsx, apple-icon.tsx)</w:t>
      </w:r>
    </w:p>
    <w:p>
      <w:pPr>
        <w:pStyle w:val="ListBullet"/>
      </w:pPr>
      <w:r>
        <w:t>Bold black design with accent color theme</w:t>
      </w:r>
    </w:p>
    <w:p>
      <w:pPr>
        <w:pStyle w:val="ListBullet"/>
      </w:pPr>
      <w:r>
        <w:t>Mobile-responsive with tab bar navigation</w:t>
      </w:r>
    </w:p>
    <w:p>
      <w:pPr>
        <w:pStyle w:val="Heading2"/>
      </w:pPr>
      <w:r>
        <w:t>6. Security</w:t>
      </w:r>
    </w:p>
    <w:p>
      <w:pPr>
        <w:pStyle w:val="ListBullet"/>
      </w:pPr>
      <w:r>
        <w:t>CSP headers with allowed sources for images, media, scripts</w:t>
      </w:r>
    </w:p>
    <w:p>
      <w:pPr>
        <w:pStyle w:val="ListBullet"/>
      </w:pPr>
      <w:r>
        <w:t>HSTS with 2-year max-age, includeSubDomains, preload</w:t>
      </w:r>
    </w:p>
    <w:p>
      <w:pPr>
        <w:pStyle w:val="ListBullet"/>
      </w:pPr>
      <w:r>
        <w:t>Iframe embedding allowed (frame-ancestors *)</w:t>
      </w:r>
    </w:p>
    <w:p>
      <w:pPr>
        <w:pStyle w:val="ListBullet"/>
      </w:pPr>
      <w:r>
        <w:t>YouTube iframe sandbox restrictions</w:t>
      </w:r>
    </w:p>
    <w:p>
      <w:pPr>
        <w:pStyle w:val="ListBullet"/>
      </w:pPr>
      <w:r>
        <w:t>BandcampEmbed window.open with noopener,noreferrer</w:t>
      </w:r>
    </w:p>
    <w:p>
      <w:pPr>
        <w:pStyle w:val="Heading1"/>
      </w:pPr>
      <w:r>
        <w:t>Deploy Process</w:t>
      </w:r>
    </w:p>
    <w:p>
      <w:r>
        <w:t>Both domains (works.fridaysatthepark.org and fatp.davidtphung.com) update simultaneously from the same Vercel project (fatp-deploy).</w:t>
      </w:r>
    </w:p>
    <w:p>
      <w:r>
        <w:t>Deploy command:</w:t>
      </w:r>
    </w:p>
    <w:p>
      <w:r>
        <w:rPr>
          <w:rFonts w:ascii="Courier New" w:hAnsi="Courier New"/>
          <w:sz w:val="18"/>
        </w:rPr>
        <w:t>rm -rf /tmp/fatp-deploy &amp;&amp; cp -R "PATH_TO_REPO" /tmp/fatp-deploy &amp;&amp; rm -rf /tmp/fatp-deploy/.git /tmp/fatp-deploy/node_modules /tmp/fatp-deploy/.next &amp;&amp; cd /tmp/fatp-deploy &amp;&amp; npx vercel --prod --yes</w:t>
      </w:r>
    </w:p>
    <w:p/>
    <w:p>
      <w:r>
        <w:t>Important: The /tmp/fatp-deploy/.vercel/project.json must contain the correct project ID (prj_lfAvlUXlWx6ixLl9QQd4MnJjgANR) for the fatp-deploy project.</w:t>
      </w:r>
    </w:p>
    <w:p>
      <w:pPr>
        <w:pStyle w:val="Heading1"/>
      </w:pPr>
      <w:r>
        <w:t>Known Issues &amp; Incomplete Items</w:t>
      </w:r>
    </w:p>
    <w:p>
      <w:pPr>
        <w:pStyle w:val="Heading2"/>
      </w:pPr>
      <w:r>
        <w:t>Broken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Issue</w:t>
            </w:r>
          </w:p>
        </w:tc>
        <w:tc>
          <w:tcPr>
            <w:tcW w:type="dxa" w:w="2880"/>
          </w:tcPr>
          <w:p>
            <w:r>
              <w:t>Details</w:t>
            </w:r>
          </w:p>
        </w:tc>
      </w:tr>
      <w:tr>
        <w:tc>
          <w:tcPr>
            <w:tcW w:type="dxa" w:w="2880"/>
          </w:tcPr>
          <w:p>
            <w:r>
              <w:t>a fridays feeling</w:t>
            </w:r>
          </w:p>
        </w:tc>
        <w:tc>
          <w:tcPr>
            <w:tcW w:type="dxa" w:w="2880"/>
          </w:tcPr>
          <w:p>
            <w:r>
              <w:t>IPFS 504 timeout</w:t>
            </w:r>
          </w:p>
        </w:tc>
        <w:tc>
          <w:tcPr>
            <w:tcW w:type="dxa" w:w="2880"/>
          </w:tcPr>
          <w:p>
            <w:r>
              <w:t>Animation content may be unpinned</w:t>
            </w:r>
          </w:p>
        </w:tc>
      </w:tr>
      <w:tr>
        <w:tc>
          <w:tcPr>
            <w:tcW w:type="dxa" w:w="2880"/>
          </w:tcPr>
          <w:p>
            <w:r>
              <w:t>Light</w:t>
            </w:r>
          </w:p>
        </w:tc>
        <w:tc>
          <w:tcPr>
            <w:tcW w:type="dxa" w:w="2880"/>
          </w:tcPr>
          <w:p>
            <w:r>
              <w:t>Ownership mismatch</w:t>
            </w:r>
          </w:p>
        </w:tc>
        <w:tc>
          <w:tcPr>
            <w:tcW w:type="dxa" w:w="2880"/>
          </w:tcPr>
          <w:p>
            <w:r>
              <w:t>Was collected, not created by The Park</w:t>
            </w:r>
          </w:p>
        </w:tc>
      </w:tr>
    </w:tbl>
    <w:p>
      <w:pPr>
        <w:pStyle w:val="Heading2"/>
      </w:pPr>
      <w:r>
        <w:t>Not Yet Implemented</w:t>
      </w:r>
    </w:p>
    <w:p>
      <w:pPr>
        <w:pStyle w:val="ListBullet"/>
      </w:pPr>
      <w:r>
        <w:t>107 Zora Coins — short-form content posts on Base</w:t>
      </w:r>
    </w:p>
    <w:p>
      <w:pPr>
        <w:pStyle w:val="ListBullet"/>
      </w:pPr>
      <w:r>
        <w:t>Real-time onchain data fetching (currently using mock data)</w:t>
      </w:r>
    </w:p>
    <w:p>
      <w:pPr>
        <w:pStyle w:val="ListBullet"/>
      </w:pPr>
      <w:r>
        <w:t>User authentication system</w:t>
      </w:r>
    </w:p>
    <w:p>
      <w:pPr>
        <w:pStyle w:val="ListBullet"/>
      </w:pPr>
      <w:r>
        <w:t>In-app minting (mint buttons link externally)</w:t>
      </w:r>
    </w:p>
    <w:p>
      <w:pPr>
        <w:pStyle w:val="ListBullet"/>
      </w:pPr>
      <w:r>
        <w:t>Real audio waveform visualization (currently uses random animation)</w:t>
      </w:r>
    </w:p>
    <w:p>
      <w:pPr>
        <w:pStyle w:val="ListBullet"/>
      </w:pPr>
      <w:r>
        <w:t>Placeholder cover images for some newer tracks need real art</w:t>
      </w:r>
    </w:p>
    <w:p>
      <w:pPr>
        <w:pStyle w:val="Heading1"/>
      </w:pPr>
      <w:r>
        <w:t>Zora Contract Addresses</w:t>
      </w:r>
    </w:p>
    <w:p>
      <w:pPr>
        <w:pStyle w:val="Heading2"/>
      </w:pPr>
      <w:r>
        <w:t>Ethereum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Collection</w:t>
            </w:r>
          </w:p>
        </w:tc>
        <w:tc>
          <w:tcPr>
            <w:tcW w:type="dxa" w:w="2160"/>
          </w:tcPr>
          <w:p>
            <w:r>
              <w:t>Contract</w:t>
            </w:r>
          </w:p>
        </w:tc>
        <w:tc>
          <w:tcPr>
            <w:tcW w:type="dxa" w:w="2160"/>
          </w:tcPr>
          <w:p>
            <w:r>
              <w:t>Supply</w:t>
            </w:r>
          </w:p>
        </w:tc>
        <w:tc>
          <w:tcPr>
            <w:tcW w:type="dxa" w:w="2160"/>
          </w:tcPr>
          <w:p>
            <w:r>
              <w:t>Type</w:t>
            </w:r>
          </w:p>
        </w:tc>
      </w:tr>
      <w:tr>
        <w:tc>
          <w:tcPr>
            <w:tcW w:type="dxa" w:w="2160"/>
          </w:tcPr>
          <w:p>
            <w:r>
              <w:t>fridays 007</w:t>
            </w:r>
          </w:p>
        </w:tc>
        <w:tc>
          <w:tcPr>
            <w:tcW w:type="dxa" w:w="2160"/>
          </w:tcPr>
          <w:p>
            <w:r>
              <w:t>0x038A...3b63</w:t>
            </w:r>
          </w:p>
        </w:tc>
        <w:tc>
          <w:tcPr>
            <w:tcW w:type="dxa" w:w="2160"/>
          </w:tcPr>
          <w:p>
            <w:r>
              <w:t>193</w:t>
            </w:r>
          </w:p>
        </w:tc>
        <w:tc>
          <w:tcPr>
            <w:tcW w:type="dxa" w:w="2160"/>
          </w:tcPr>
          <w:p>
            <w:r>
              <w:t>Video</w:t>
            </w:r>
          </w:p>
        </w:tc>
      </w:tr>
      <w:tr>
        <w:tc>
          <w:tcPr>
            <w:tcW w:type="dxa" w:w="2160"/>
          </w:tcPr>
          <w:p>
            <w:r>
              <w:t>fridays 002</w:t>
            </w:r>
          </w:p>
        </w:tc>
        <w:tc>
          <w:tcPr>
            <w:tcW w:type="dxa" w:w="2160"/>
          </w:tcPr>
          <w:p>
            <w:r>
              <w:t>0x059d...83F4E</w:t>
            </w:r>
          </w:p>
        </w:tc>
        <w:tc>
          <w:tcPr>
            <w:tcW w:type="dxa" w:w="2160"/>
          </w:tcPr>
          <w:p>
            <w:r>
              <w:t>125</w:t>
            </w:r>
          </w:p>
        </w:tc>
        <w:tc>
          <w:tcPr>
            <w:tcW w:type="dxa" w:w="2160"/>
          </w:tcPr>
          <w:p>
            <w:r>
              <w:t>Video</w:t>
            </w:r>
          </w:p>
        </w:tc>
      </w:tr>
      <w:tr>
        <w:tc>
          <w:tcPr>
            <w:tcW w:type="dxa" w:w="2160"/>
          </w:tcPr>
          <w:p>
            <w:r>
              <w:t>fridays 003</w:t>
            </w:r>
          </w:p>
        </w:tc>
        <w:tc>
          <w:tcPr>
            <w:tcW w:type="dxa" w:w="2160"/>
          </w:tcPr>
          <w:p>
            <w:r>
              <w:t>0xeEA5...b7FD</w:t>
            </w:r>
          </w:p>
        </w:tc>
        <w:tc>
          <w:tcPr>
            <w:tcW w:type="dxa" w:w="2160"/>
          </w:tcPr>
          <w:p>
            <w:r>
              <w:t>37</w:t>
            </w:r>
          </w:p>
        </w:tc>
        <w:tc>
          <w:tcPr>
            <w:tcW w:type="dxa" w:w="2160"/>
          </w:tcPr>
          <w:p>
            <w:r>
              <w:t>Video</w:t>
            </w:r>
          </w:p>
        </w:tc>
      </w:tr>
      <w:tr>
        <w:tc>
          <w:tcPr>
            <w:tcW w:type="dxa" w:w="2160"/>
          </w:tcPr>
          <w:p>
            <w:r>
              <w:t>fridays 004</w:t>
            </w:r>
          </w:p>
        </w:tc>
        <w:tc>
          <w:tcPr>
            <w:tcW w:type="dxa" w:w="2160"/>
          </w:tcPr>
          <w:p>
            <w:r>
              <w:t>0x1810...f20</w:t>
            </w:r>
          </w:p>
        </w:tc>
        <w:tc>
          <w:tcPr>
            <w:tcW w:type="dxa" w:w="2160"/>
          </w:tcPr>
          <w:p>
            <w:r>
              <w:t>33</w:t>
            </w:r>
          </w:p>
        </w:tc>
        <w:tc>
          <w:tcPr>
            <w:tcW w:type="dxa" w:w="2160"/>
          </w:tcPr>
          <w:p>
            <w:r>
              <w:t>Video</w:t>
            </w:r>
          </w:p>
        </w:tc>
      </w:tr>
      <w:tr>
        <w:tc>
          <w:tcPr>
            <w:tcW w:type="dxa" w:w="2160"/>
          </w:tcPr>
          <w:p>
            <w:r>
              <w:t>a fridays feeling</w:t>
            </w:r>
          </w:p>
        </w:tc>
        <w:tc>
          <w:tcPr>
            <w:tcW w:type="dxa" w:w="2160"/>
          </w:tcPr>
          <w:p>
            <w:r>
              <w:t>0x0060...367A</w:t>
            </w:r>
          </w:p>
        </w:tc>
        <w:tc>
          <w:tcPr>
            <w:tcW w:type="dxa" w:w="2160"/>
          </w:tcPr>
          <w:p>
            <w:r>
              <w:t>23</w:t>
            </w:r>
          </w:p>
        </w:tc>
        <w:tc>
          <w:tcPr>
            <w:tcW w:type="dxa" w:w="2160"/>
          </w:tcPr>
          <w:p>
            <w:r>
              <w:t>Video (BROKEN)</w:t>
            </w:r>
          </w:p>
        </w:tc>
      </w:tr>
      <w:tr>
        <w:tc>
          <w:tcPr>
            <w:tcW w:type="dxa" w:w="2160"/>
          </w:tcPr>
          <w:p>
            <w:r>
              <w:t>active listening</w:t>
            </w:r>
          </w:p>
        </w:tc>
        <w:tc>
          <w:tcPr>
            <w:tcW w:type="dxa" w:w="2160"/>
          </w:tcPr>
          <w:p>
            <w:r>
              <w:t>0x263F...d87</w:t>
            </w:r>
          </w:p>
        </w:tc>
        <w:tc>
          <w:tcPr>
            <w:tcW w:type="dxa" w:w="2160"/>
          </w:tcPr>
          <w:p>
            <w:r>
              <w:t>27</w:t>
            </w:r>
          </w:p>
        </w:tc>
        <w:tc>
          <w:tcPr>
            <w:tcW w:type="dxa" w:w="2160"/>
          </w:tcPr>
          <w:p>
            <w:r>
              <w:t>Image</w:t>
            </w:r>
          </w:p>
        </w:tc>
      </w:tr>
      <w:tr>
        <w:tc>
          <w:tcPr>
            <w:tcW w:type="dxa" w:w="2160"/>
          </w:tcPr>
          <w:p>
            <w:r>
              <w:t>park layover I</w:t>
            </w:r>
          </w:p>
        </w:tc>
        <w:tc>
          <w:tcPr>
            <w:tcW w:type="dxa" w:w="2160"/>
          </w:tcPr>
          <w:p>
            <w:r>
              <w:t>0xC127...89AF</w:t>
            </w:r>
          </w:p>
        </w:tc>
        <w:tc>
          <w:tcPr>
            <w:tcW w:type="dxa" w:w="2160"/>
          </w:tcPr>
          <w:p>
            <w:r>
              <w:t>25</w:t>
            </w:r>
          </w:p>
        </w:tc>
        <w:tc>
          <w:tcPr>
            <w:tcW w:type="dxa" w:w="2160"/>
          </w:tcPr>
          <w:p>
            <w:r>
              <w:t>Visual</w:t>
            </w:r>
          </w:p>
        </w:tc>
      </w:tr>
      <w:tr>
        <w:tc>
          <w:tcPr>
            <w:tcW w:type="dxa" w:w="2160"/>
          </w:tcPr>
          <w:p>
            <w:r>
              <w:t>din tai fun w/ TOBi</w:t>
            </w:r>
          </w:p>
        </w:tc>
        <w:tc>
          <w:tcPr>
            <w:tcW w:type="dxa" w:w="2160"/>
          </w:tcPr>
          <w:p>
            <w:r>
              <w:t>0xEF36...FDcf</w:t>
            </w:r>
          </w:p>
        </w:tc>
        <w:tc>
          <w:tcPr>
            <w:tcW w:type="dxa" w:w="2160"/>
          </w:tcPr>
          <w:p>
            <w:r>
              <w:t>83</w:t>
            </w:r>
          </w:p>
        </w:tc>
        <w:tc>
          <w:tcPr>
            <w:tcW w:type="dxa" w:w="2160"/>
          </w:tcPr>
          <w:p>
            <w:r>
              <w:t>Video</w:t>
            </w:r>
          </w:p>
        </w:tc>
      </w:tr>
      <w:tr>
        <w:tc>
          <w:tcPr>
            <w:tcW w:type="dxa" w:w="2160"/>
          </w:tcPr>
          <w:p>
            <w:r>
              <w:t>Arpeggi fridays</w:t>
            </w:r>
          </w:p>
        </w:tc>
        <w:tc>
          <w:tcPr>
            <w:tcW w:type="dxa" w:w="2160"/>
          </w:tcPr>
          <w:p>
            <w:r>
              <w:t>0xcc08...7670</w:t>
            </w:r>
          </w:p>
        </w:tc>
        <w:tc>
          <w:tcPr>
            <w:tcW w:type="dxa" w:w="2160"/>
          </w:tcPr>
          <w:p>
            <w:r>
              <w:t>48</w:t>
            </w:r>
          </w:p>
        </w:tc>
        <w:tc>
          <w:tcPr>
            <w:tcW w:type="dxa" w:w="2160"/>
          </w:tcPr>
          <w:p>
            <w:r>
              <w:t>Audio</w:t>
            </w:r>
          </w:p>
        </w:tc>
      </w:tr>
      <w:tr>
        <w:tc>
          <w:tcPr>
            <w:tcW w:type="dxa" w:w="2160"/>
          </w:tcPr>
          <w:p>
            <w:r>
              <w:t>the park DAO</w:t>
            </w:r>
          </w:p>
        </w:tc>
        <w:tc>
          <w:tcPr>
            <w:tcW w:type="dxa" w:w="2160"/>
          </w:tcPr>
          <w:p>
            <w:r>
              <w:t>0x81B8...a8eC</w:t>
            </w:r>
          </w:p>
        </w:tc>
        <w:tc>
          <w:tcPr>
            <w:tcW w:type="dxa" w:w="2160"/>
          </w:tcPr>
          <w:p>
            <w:r>
              <w:t>DAO</w:t>
            </w:r>
          </w:p>
        </w:tc>
        <w:tc>
          <w:tcPr>
            <w:tcW w:type="dxa" w:w="2160"/>
          </w:tcPr>
          <w:p>
            <w:r>
              <w:t>Governance</w:t>
            </w:r>
          </w:p>
        </w:tc>
      </w:tr>
      <w:tr>
        <w:tc>
          <w:tcPr>
            <w:tcW w:type="dxa" w:w="2160"/>
          </w:tcPr>
          <w:p>
            <w:r>
              <w:t>the park with the park</w:t>
            </w:r>
          </w:p>
        </w:tc>
        <w:tc>
          <w:tcPr>
            <w:tcW w:type="dxa" w:w="2160"/>
          </w:tcPr>
          <w:p>
            <w:r>
              <w:t>0x88F7...86</w:t>
            </w:r>
          </w:p>
        </w:tc>
        <w:tc>
          <w:tcPr>
            <w:tcW w:type="dxa" w:w="2160"/>
          </w:tcPr>
          <w:p>
            <w:r>
              <w:t>-</w:t>
            </w:r>
          </w:p>
        </w:tc>
        <w:tc>
          <w:tcPr>
            <w:tcW w:type="dxa" w:w="2160"/>
          </w:tcPr>
          <w:p>
            <w:r>
              <w:t>Audio</w:t>
            </w:r>
          </w:p>
        </w:tc>
      </w:tr>
      <w:tr>
        <w:tc>
          <w:tcPr>
            <w:tcW w:type="dxa" w:w="2160"/>
          </w:tcPr>
          <w:p>
            <w:r>
              <w:t>Light (collected)</w:t>
            </w:r>
          </w:p>
        </w:tc>
        <w:tc>
          <w:tcPr>
            <w:tcW w:type="dxa" w:w="2160"/>
          </w:tcPr>
          <w:p>
            <w:r>
              <w:t>0x2a73...44a</w:t>
            </w:r>
          </w:p>
        </w:tc>
        <w:tc>
          <w:tcPr>
            <w:tcW w:type="dxa" w:w="2160"/>
          </w:tcPr>
          <w:p>
            <w:r>
              <w:t>1</w:t>
            </w:r>
          </w:p>
        </w:tc>
        <w:tc>
          <w:tcPr>
            <w:tcW w:type="dxa" w:w="2160"/>
          </w:tcPr>
          <w:p>
            <w:r>
              <w:t>Video</w:t>
            </w:r>
          </w:p>
        </w:tc>
      </w:tr>
    </w:tbl>
    <w:p>
      <w:pPr>
        <w:pStyle w:val="Heading2"/>
      </w:pPr>
      <w:r>
        <w:t>Wallet Addresses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Wallet</w:t>
            </w:r>
          </w:p>
        </w:tc>
        <w:tc>
          <w:tcPr>
            <w:tcW w:type="dxa" w:w="2880"/>
          </w:tcPr>
          <w:p>
            <w:r>
              <w:t>Address</w:t>
            </w:r>
          </w:p>
        </w:tc>
        <w:tc>
          <w:tcPr>
            <w:tcW w:type="dxa" w:w="2880"/>
          </w:tcPr>
          <w:p>
            <w:r>
              <w:t>Usage</w:t>
            </w:r>
          </w:p>
        </w:tc>
      </w:tr>
      <w:tr>
        <w:tc>
          <w:tcPr>
            <w:tcW w:type="dxa" w:w="2880"/>
          </w:tcPr>
          <w:p>
            <w:r>
              <w:t>External (thepark.eth)</w:t>
            </w:r>
          </w:p>
        </w:tc>
        <w:tc>
          <w:tcPr>
            <w:tcW w:type="dxa" w:w="2880"/>
          </w:tcPr>
          <w:p>
            <w:r>
              <w:t>0x589F...0503</w:t>
            </w:r>
          </w:p>
        </w:tc>
        <w:tc>
          <w:tcPr>
            <w:tcW w:type="dxa" w:w="2880"/>
          </w:tcPr>
          <w:p>
            <w:r>
              <w:t>Main wallet</w:t>
            </w:r>
          </w:p>
        </w:tc>
      </w:tr>
      <w:tr>
        <w:tc>
          <w:tcPr>
            <w:tcW w:type="dxa" w:w="2880"/>
          </w:tcPr>
          <w:p>
            <w:r>
              <w:t>Privy</w:t>
            </w:r>
          </w:p>
        </w:tc>
        <w:tc>
          <w:tcPr>
            <w:tcW w:type="dxa" w:w="2880"/>
          </w:tcPr>
          <w:p>
            <w:r>
              <w:t>0x0812...f837</w:t>
            </w:r>
          </w:p>
        </w:tc>
        <w:tc>
          <w:tcPr>
            <w:tcW w:type="dxa" w:w="2880"/>
          </w:tcPr>
          <w:p>
            <w:r>
              <w:t>Privy-managed</w:t>
            </w:r>
          </w:p>
        </w:tc>
      </w:tr>
      <w:tr>
        <w:tc>
          <w:tcPr>
            <w:tcW w:type="dxa" w:w="2880"/>
          </w:tcPr>
          <w:p>
            <w:r>
              <w:t>Smart wallet</w:t>
            </w:r>
          </w:p>
        </w:tc>
        <w:tc>
          <w:tcPr>
            <w:tcW w:type="dxa" w:w="2880"/>
          </w:tcPr>
          <w:p>
            <w:r>
              <w:t>0xea84...577d</w:t>
            </w:r>
          </w:p>
        </w:tc>
        <w:tc>
          <w:tcPr>
            <w:tcW w:type="dxa" w:w="2880"/>
          </w:tcPr>
          <w:p>
            <w:r>
              <w:t>Zora Coins creator</w:t>
            </w:r>
          </w:p>
        </w:tc>
      </w:tr>
      <w:tr>
        <w:tc>
          <w:tcPr>
            <w:tcW w:type="dxa" w:w="2880"/>
          </w:tcPr>
          <w:p>
            <w:r>
              <w:t>DAO treasury</w:t>
            </w:r>
          </w:p>
        </w:tc>
        <w:tc>
          <w:tcPr>
            <w:tcW w:type="dxa" w:w="2880"/>
          </w:tcPr>
          <w:p>
            <w:r>
              <w:t>0x673d...722f</w:t>
            </w:r>
          </w:p>
        </w:tc>
        <w:tc>
          <w:tcPr>
            <w:tcW w:type="dxa" w:w="2880"/>
          </w:tcPr>
          <w:p>
            <w:r>
              <w:t>DAO treasury</w:t>
            </w:r>
          </w:p>
        </w:tc>
      </w:tr>
    </w:tbl>
    <w:p>
      <w:pPr>
        <w:pStyle w:val="Heading1"/>
      </w:pPr>
      <w:r>
        <w:t>Git History (Latest to Oldest)</w:t>
      </w:r>
    </w:p>
    <w:p>
      <w:pPr>
        <w:pStyle w:val="ListBullet"/>
      </w:pPr>
      <w:r>
        <w:t>9c15755 — allow iframe embedding, add back button, full volume default</w:t>
      </w:r>
    </w:p>
    <w:p>
      <w:pPr>
        <w:pStyle w:val="ListBullet"/>
      </w:pPr>
      <w:r>
        <w:t>4ce28ca — instant audio playback, YouTube episodes play inline</w:t>
      </w:r>
    </w:p>
    <w:p>
      <w:pPr>
        <w:pStyle w:val="ListBullet"/>
      </w:pPr>
      <w:r>
        <w:t>41b293a — complete Zora discography, 13 missing collections, Zora chain</w:t>
      </w:r>
    </w:p>
    <w:p>
      <w:pPr>
        <w:pStyle w:val="ListBullet"/>
      </w:pPr>
      <w:r>
        <w:t>ec8fdfd — always-visible play buttons on CoverFlow</w:t>
      </w:r>
    </w:p>
    <w:p>
      <w:pPr>
        <w:pStyle w:val="ListBullet"/>
      </w:pPr>
      <w:r>
        <w:t>ff80eaf — replace red diamond with black zorb sphere, dynamic favicon</w:t>
      </w:r>
    </w:p>
    <w:p>
      <w:pPr>
        <w:pStyle w:val="ListBullet"/>
      </w:pPr>
      <w:r>
        <w:t>f0dd65c — Apple CoverFlow for Episodes, full Excel catalog, security</w:t>
      </w:r>
    </w:p>
    <w:p>
      <w:pPr>
        <w:pStyle w:val="ListBullet"/>
      </w:pPr>
      <w:r>
        <w:t>e2149c2 — rebuild Episodes page as immersive TV portal</w:t>
      </w:r>
    </w:p>
    <w:p>
      <w:pPr>
        <w:pStyle w:val="ListBullet"/>
      </w:pPr>
      <w:r>
        <w:t>671f646 — add all 52 onchain tracks, instant CoverFlow audio</w:t>
      </w:r>
    </w:p>
    <w:p>
      <w:pPr>
        <w:pStyle w:val="ListBullet"/>
      </w:pPr>
      <w:r>
        <w:t>781c237 — correct all titles, media types, YouTube embeds</w:t>
      </w:r>
    </w:p>
    <w:p>
      <w:pPr>
        <w:pStyle w:val="ListBullet"/>
      </w:pPr>
      <w:r>
        <w:t>c40025d — fix all media, add YouTube video player</w:t>
      </w:r>
    </w:p>
    <w:p>
      <w:pPr>
        <w:pStyle w:val="ListBullet"/>
      </w:pPr>
      <w:r>
        <w:t>6699b9b — correct media types, remove fake Morning Light</w:t>
      </w:r>
    </w:p>
    <w:p>
      <w:pPr>
        <w:pStyle w:val="ListBullet"/>
      </w:pPr>
      <w:r>
        <w:t>82168e4 — add HEAVEN_V2, S002 Trailer, fix Ep3 video</w:t>
      </w:r>
    </w:p>
    <w:p>
      <w:pPr>
        <w:pStyle w:val="ListBullet"/>
      </w:pPr>
      <w:r>
        <w:t>746e39f — resolve all media, real IPFS audio/artwork</w:t>
      </w:r>
    </w:p>
    <w:p>
      <w:pPr>
        <w:pStyle w:val="ListBullet"/>
      </w:pPr>
      <w:r>
        <w:t>96f9ebf — reorder tabs</w:t>
      </w:r>
    </w:p>
    <w:p>
      <w:pPr>
        <w:pStyle w:val="ListBullet"/>
      </w:pPr>
      <w:r>
        <w:t>8a9c321 — replace placeholder images with real artwork</w:t>
      </w:r>
    </w:p>
    <w:p>
      <w:pPr>
        <w:pStyle w:val="ListBullet"/>
      </w:pPr>
      <w:r>
        <w:t>967d796 — reorder tabs, remove Bandcamp tab</w:t>
      </w:r>
    </w:p>
    <w:p>
      <w:pPr>
        <w:pStyle w:val="ListBullet"/>
      </w:pPr>
      <w:r>
        <w:t>d2af428 — add DAO + ORG tabs, bold black design</w:t>
      </w:r>
    </w:p>
    <w:p>
      <w:pPr>
        <w:pStyle w:val="ListBullet"/>
      </w:pPr>
      <w:r>
        <w:t>f03bb8a — add Built by David T Phung footer</w:t>
      </w:r>
    </w:p>
    <w:p>
      <w:pPr>
        <w:pStyle w:val="ListBullet"/>
      </w:pPr>
      <w:r>
        <w:t>6cbeb09 — add real Park metadata and sample audio</w:t>
      </w:r>
    </w:p>
    <w:p>
      <w:pPr>
        <w:pStyle w:val="ListBullet"/>
      </w:pPr>
      <w:r>
        <w:t>0117009 — complete Phase 1 build</w:t>
      </w:r>
    </w:p>
    <w:p>
      <w:pPr>
        <w:pStyle w:val="ListBullet"/>
      </w:pPr>
      <w:r>
        <w:t>8d0bc4d — Initial commit</w:t>
      </w:r>
    </w:p>
    <w:p/>
    <w:p>
      <w:pPr>
        <w:jc w:val="center"/>
      </w:pPr>
      <w:r>
        <w:rPr>
          <w:color w:val="808080"/>
          <w:sz w:val="18"/>
        </w:rPr>
        <w:t>Last updated: March 1, 2026 — Built by David T Phung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